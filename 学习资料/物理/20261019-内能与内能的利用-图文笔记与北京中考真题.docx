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  <w:spacing w:before="0" w:after="100" w:line="640" w:lineRule="exact"/>
      </w:pPr>
      <w:r>
        <w:t>内能与内能的利用</w:t>
      </w:r>
    </w:p>
    <w:p>
      <w:pPr>
        <w:snapToGrid w:val="0"/>
        <w:spacing w:before="0" w:after="100" w:line="300" w:lineRule="exact"/>
      </w:pPr>
      <w:r>
        <w:rPr>
          <w:b/>
        </w:rPr>
        <w:t>海淀初三物理图文笔记与北京中考真题</w:t>
      </w:r>
    </w:p>
    <w:p>
      <w:pPr>
        <w:snapToGrid w:val="0"/>
        <w:spacing w:before="0" w:after="100" w:line="300" w:lineRule="exact"/>
      </w:pPr>
      <w:r>
        <w:rPr>
          <w:b w:val="0"/>
        </w:rPr>
        <w:t>对应人教版九年级第十三章、第十四章。先看图理解，再练真题，最后对照解析补漏。重点学会：分清温度、内能和热量；读懂比热容实验；判断热机冲程；计算热量与效率。</w:t>
      </w:r>
    </w:p>
    <w:p>
      <w:pPr>
        <w:pStyle w:val="Heading2"/>
        <w:snapToGrid w:val="0"/>
        <w:spacing w:before="0" w:after="100" w:line="400" w:lineRule="exact"/>
      </w:pPr>
      <w:r>
        <w:t>1  分子热运动  物体内部发生了什么</w:t>
      </w:r>
    </w:p>
    <w:p>
      <w:pPr>
        <w:snapToGrid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640080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lecu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before="0" w:after="100" w:line="300" w:lineRule="exact"/>
      </w:pPr>
      <w:r>
        <w:rPr>
          <w:b w:val="0"/>
        </w:rPr>
        <w:t>物质由分子、原子等微小粒子构成。分子在不停地做无规则运动，这种运动叫分子热运动；温度越高，热运动越剧烈。固体中的分子也在运动。</w:t>
      </w:r>
    </w:p>
    <w:p>
      <w:pPr>
        <w:pStyle w:val="Heading2"/>
        <w:snapToGrid w:val="0"/>
        <w:spacing w:before="0" w:after="100" w:line="400" w:lineRule="exact"/>
      </w:pPr>
      <w:r>
        <w:t>扩散现象</w:t>
      </w:r>
    </w:p>
    <w:p>
      <w:pPr>
        <w:snapToGrid w:val="0"/>
        <w:spacing w:before="0" w:after="100" w:line="300" w:lineRule="exact"/>
      </w:pPr>
      <w:r>
        <w:rPr>
          <w:b w:val="0"/>
        </w:rPr>
        <w:t>不同物质接触时彼此进入对方，叫扩散。闻到花香、墨水在静水中散开、长期紧压的金片与铅片互相渗入，都可作为例子。扩散支持“分子不停运动、分子间存在间隙”的认识。</w:t>
      </w:r>
    </w:p>
    <w:p>
      <w:pPr>
        <w:snapToGrid w:val="0"/>
        <w:spacing w:before="0" w:after="100" w:line="300" w:lineRule="exact"/>
      </w:pPr>
      <w:r>
        <w:rPr>
          <w:b/>
        </w:rPr>
        <w:t>辨析：灰尘飞舞、烟雾飘动是颗粒整体的运动，不能直接当作分子运动。搅拌和液体对流也不能直接等同于扩散。</w:t>
      </w:r>
    </w:p>
    <w:p>
      <w:pPr>
        <w:pStyle w:val="Heading2"/>
        <w:snapToGrid w:val="0"/>
        <w:spacing w:before="0" w:after="100" w:line="400" w:lineRule="exact"/>
      </w:pPr>
      <w:r>
        <w:t>分子间的作用力</w:t>
      </w:r>
    </w:p>
    <w:p>
      <w:pPr>
        <w:snapToGrid w:val="0"/>
        <w:spacing w:before="0" w:after="100" w:line="300" w:lineRule="exact"/>
      </w:pPr>
      <w:r>
        <w:rPr>
          <w:b w:val="0"/>
        </w:rPr>
        <w:t>分子间同时存在引力和斥力。铅柱压紧后粘合说明存在引力；固体、液体难被压缩说明存在斥力。两块砖靠在一起不粘合，是因为多数表面分子的间距仍太大。</w:t>
      </w:r>
    </w:p>
    <w:p>
      <w:pPr>
        <w:snapToGrid w:val="0"/>
        <w:spacing w:before="0" w:after="100" w:line="300" w:lineRule="exact"/>
      </w:pPr>
      <w:r>
        <w:rPr>
          <w:b w:val="0"/>
        </w:rPr>
        <w:t>自查：海绵易压缩，是内部孔隙变小；不能因此断定其分子容易被压缩。</w:t>
      </w:r>
    </w:p>
    <w:p>
      <w:pPr>
        <w:snapToGrid w:val="0"/>
        <w:spacing w:before="0" w:after="100" w:line="300" w:lineRule="exact"/>
      </w:pPr>
      <w:r>
        <w:br w:type="page"/>
      </w:r>
    </w:p>
    <w:p>
      <w:pPr>
        <w:pStyle w:val="Heading1"/>
        <w:snapToGrid w:val="0"/>
        <w:spacing w:before="0" w:after="100" w:line="540" w:lineRule="exact"/>
      </w:pPr>
      <w:r>
        <w:t>2  内能  温度  热量</w:t>
      </w:r>
    </w:p>
    <w:p>
      <w:pPr>
        <w:snapToGrid w:val="0"/>
        <w:spacing w:before="0" w:after="100" w:line="300" w:lineRule="exact"/>
      </w:pPr>
      <w:r>
        <w:rPr>
          <w:b/>
        </w:rPr>
        <w:t>内能是构成物体的所有分子，其热运动的动能与分子势能的总和。一切物体都有内能，冰块、0℃的水和静止石头都不例外。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2"/>
          </w:tcPr>
          <w:p>
            <w:pPr>
              <w:spacing w:after="100" w:before="0" w:line="300" w:lineRule="exact"/>
              <w:snapToGrid w:val="0"/>
            </w:pPr>
            <w:r>
              <w:rPr>
                <w:b/>
                <w:sz w:val="20"/>
              </w:rPr>
              <w:t>比较对象</w:t>
            </w:r>
          </w:p>
        </w:tc>
        <w:tc>
          <w:tcPr>
            <w:tcW w:type="dxa" w:w="511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2"/>
          </w:tcPr>
          <w:p>
            <w:pPr>
              <w:spacing w:after="100" w:before="0" w:line="300" w:lineRule="exact"/>
              <w:snapToGrid w:val="0"/>
            </w:pPr>
            <w:r>
              <w:rPr>
                <w:b/>
                <w:sz w:val="20"/>
              </w:rPr>
              <w:t>应如何理解</w:t>
            </w:r>
          </w:p>
        </w:tc>
      </w:tr>
      <w:tr>
        <w:tc>
          <w:tcPr>
            <w:tcW w:type="dxa" w:w="511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内能与机械能</w:t>
            </w:r>
          </w:p>
        </w:tc>
        <w:tc>
          <w:tcPr>
            <w:tcW w:type="dxa" w:w="511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内能看内部大量分子；机械能看物体整体的运动、位置和形变。举高一杯水增加重力势能，不能仅凭举高断定内能增加。</w:t>
            </w:r>
          </w:p>
        </w:tc>
      </w:tr>
      <w:tr>
        <w:tc>
          <w:tcPr>
            <w:tcW w:type="dxa" w:w="511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温度与内能</w:t>
            </w:r>
          </w:p>
        </w:tc>
        <w:tc>
          <w:tcPr>
            <w:tcW w:type="dxa" w:w="511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同一物体质量和物态不变时，升温通常意味着内能增加。不同物体不能只按温度比较内能。</w:t>
            </w:r>
          </w:p>
        </w:tc>
      </w:tr>
      <w:tr>
        <w:tc>
          <w:tcPr>
            <w:tcW w:type="dxa" w:w="511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热量与内能</w:t>
            </w:r>
          </w:p>
        </w:tc>
        <w:tc>
          <w:tcPr>
            <w:tcW w:type="dxa" w:w="511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热量是热传递中传递能量的多少。说“物体具有内能”，不说“物体含有热量”。</w:t>
            </w:r>
          </w:p>
        </w:tc>
      </w:tr>
    </w:tbl>
    <w:p>
      <w:pPr>
        <w:spacing w:after="100" w:before="0" w:line="300" w:lineRule="exact"/>
        <w:snapToGrid w:val="0"/>
      </w:pPr>
    </w:p>
    <w:p>
      <w:pPr>
        <w:pStyle w:val="Heading2"/>
        <w:snapToGrid w:val="0"/>
        <w:spacing w:before="0" w:after="100" w:line="400" w:lineRule="exact"/>
      </w:pPr>
      <w:r>
        <w:t>改变内能的两种方式</w:t>
      </w:r>
    </w:p>
    <w:p>
      <w:pPr>
        <w:snapToGrid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6400800" cy="17202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2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before="0" w:after="100" w:line="300" w:lineRule="exact"/>
      </w:pPr>
      <w:r>
        <w:rPr>
          <w:b w:val="0"/>
        </w:rPr>
        <w:t>热传递：存在温度差，能量从高温处转移到低温处。例如热水袋暖手、热饭变凉。方向由温度决定，不由内能多少决定。</w:t>
      </w:r>
    </w:p>
    <w:p>
      <w:pPr>
        <w:snapToGrid w:val="0"/>
        <w:spacing w:before="0" w:after="100" w:line="300" w:lineRule="exact"/>
      </w:pPr>
      <w:r>
        <w:rPr>
          <w:b w:val="0"/>
        </w:rPr>
        <w:t>做功：内能与其他形式的能发生转化。例如搓手、压缩气体，把机械能转化为内能；气体膨胀推动活塞，把内能转化为机械能。</w:t>
      </w:r>
    </w:p>
    <w:p>
      <w:pPr>
        <w:snapToGrid w:val="0"/>
        <w:spacing w:before="0" w:after="100" w:line="300" w:lineRule="exact"/>
      </w:pPr>
      <w:r>
        <w:rPr>
          <w:b w:val="0"/>
        </w:rPr>
        <w:t>两种方式在改变内能的效果上等效，过程不同。判断时先明确研究对象，再看它与外界如何交换能量。</w:t>
      </w:r>
    </w:p>
    <w:p>
      <w:pPr>
        <w:pStyle w:val="Heading2"/>
        <w:snapToGrid w:val="0"/>
        <w:spacing w:before="0" w:after="100" w:line="400" w:lineRule="exact"/>
      </w:pPr>
      <w:r>
        <w:t>三组容易误判的关系</w:t>
      </w:r>
    </w:p>
    <w:p>
      <w:pPr>
        <w:snapToGrid w:val="0"/>
        <w:spacing w:before="0" w:after="100" w:line="300" w:lineRule="exact"/>
      </w:pPr>
      <w:r>
        <w:rPr>
          <w:b w:val="0"/>
        </w:rPr>
        <w:t>① 内能增加，温度不一定升高：冰熔化、液体沸腾时吸热，温度不变。</w:t>
        <w:br/>
        <w:t>② 温度升高，不一定吸热：压缩气体也可能升温。</w:t>
        <w:br/>
        <w:t>③ 物体对外做功，内能不一定减少：若同时吸热，还要看能量收支。常见初中题默认忽略其他交换。</w:t>
      </w:r>
    </w:p>
    <w:p>
      <w:pPr>
        <w:snapToGrid w:val="0"/>
        <w:spacing w:before="0" w:after="100" w:line="300" w:lineRule="exact"/>
      </w:pPr>
      <w:r>
        <w:br w:type="page"/>
      </w:r>
    </w:p>
    <w:p>
      <w:pPr>
        <w:pStyle w:val="Heading1"/>
        <w:snapToGrid w:val="0"/>
        <w:spacing w:before="0" w:after="100" w:line="540" w:lineRule="exact"/>
      </w:pPr>
      <w:r>
        <w:t>3  比热容与热量计算</w:t>
      </w:r>
    </w:p>
    <w:p>
      <w:pPr>
        <w:snapToGrid w:val="0"/>
        <w:spacing w:before="0" w:after="100" w:line="300" w:lineRule="exact"/>
      </w:pPr>
      <w:r>
        <w:rPr>
          <w:b w:val="0"/>
        </w:rPr>
        <w:t>比热容描述物质在质量和温度变化相同时需要吸收或放出多少热量。它是物质的一种性质，通常与物质种类、状态等有关。把一杯水分成两杯，不会使水的比热容减半。</w:t>
      </w:r>
    </w:p>
    <w:p>
      <w:pPr>
        <w:pStyle w:val="Heading2"/>
        <w:snapToGrid w:val="0"/>
        <w:spacing w:before="0" w:after="100" w:line="400" w:lineRule="exact"/>
      </w:pPr>
      <w:r>
        <w:t>水的比热容必须会解释</w:t>
      </w:r>
    </w:p>
    <w:p>
      <w:pPr>
        <w:snapToGrid w:val="0"/>
        <w:spacing w:before="0" w:after="100" w:line="300" w:lineRule="exact"/>
      </w:pPr>
      <w:r>
        <w:rPr>
          <w:b/>
        </w:rPr>
        <w:t>c水 = 4.2 × 10³ J/(kg·℃)</w:t>
      </w:r>
    </w:p>
    <w:p>
      <w:pPr>
        <w:snapToGrid w:val="0"/>
        <w:spacing w:before="0" w:after="100" w:line="300" w:lineRule="exact"/>
      </w:pPr>
      <w:r>
        <w:rPr>
          <w:b w:val="0"/>
        </w:rPr>
        <w:t>含义：1 kg水温度升高1℃，吸收4.2 × 10³ J热量；降低1℃，放出相同数值的热量。不是说“1 kg水含有4200 J热量”。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2"/>
          </w:tcPr>
          <w:p>
            <w:pPr>
              <w:spacing w:after="100" w:before="0" w:line="300" w:lineRule="exact"/>
              <w:snapToGrid w:val="0"/>
            </w:pPr>
            <w:r>
              <w:rPr>
                <w:b/>
                <w:sz w:val="20"/>
              </w:rPr>
              <w:t>固定条件</w:t>
            </w:r>
          </w:p>
        </w:tc>
        <w:tc>
          <w:tcPr>
            <w:tcW w:type="dxa" w:w="511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2"/>
          </w:tcPr>
          <w:p>
            <w:pPr>
              <w:spacing w:after="100" w:before="0" w:line="300" w:lineRule="exact"/>
              <w:snapToGrid w:val="0"/>
            </w:pPr>
            <w:r>
              <w:rPr>
                <w:b/>
                <w:sz w:val="20"/>
              </w:rPr>
              <w:t>比热容越大意味着什么</w:t>
            </w:r>
          </w:p>
        </w:tc>
      </w:tr>
      <w:tr>
        <w:tc>
          <w:tcPr>
            <w:tcW w:type="dxa" w:w="511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质量相同  升高温度相同</w:t>
            </w:r>
          </w:p>
        </w:tc>
        <w:tc>
          <w:tcPr>
            <w:tcW w:type="dxa" w:w="511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吸收的热量越多</w:t>
            </w:r>
          </w:p>
        </w:tc>
      </w:tr>
      <w:tr>
        <w:tc>
          <w:tcPr>
            <w:tcW w:type="dxa" w:w="511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质量相同  吸收热量相同</w:t>
            </w:r>
          </w:p>
        </w:tc>
        <w:tc>
          <w:tcPr>
            <w:tcW w:type="dxa" w:w="511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升高的温度越少</w:t>
            </w:r>
          </w:p>
        </w:tc>
      </w:tr>
      <w:tr>
        <w:tc>
          <w:tcPr>
            <w:tcW w:type="dxa" w:w="511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质量相同  降低温度相同</w:t>
            </w:r>
          </w:p>
        </w:tc>
        <w:tc>
          <w:tcPr>
            <w:tcW w:type="dxa" w:w="511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放出的热量越多</w:t>
            </w:r>
          </w:p>
        </w:tc>
      </w:tr>
    </w:tbl>
    <w:p>
      <w:pPr>
        <w:spacing w:after="100" w:before="0" w:line="300" w:lineRule="exact"/>
        <w:snapToGrid w:val="0"/>
      </w:pPr>
    </w:p>
    <w:p>
      <w:pPr>
        <w:pStyle w:val="Heading2"/>
        <w:snapToGrid w:val="0"/>
        <w:spacing w:before="0" w:after="100" w:line="400" w:lineRule="exact"/>
      </w:pPr>
      <w:r>
        <w:t>公式及使用条件</w:t>
      </w:r>
    </w:p>
    <w:p>
      <w:pPr>
        <w:snapToGrid w:val="0"/>
        <w:spacing w:before="0" w:after="100" w:line="300" w:lineRule="exact"/>
      </w:pPr>
      <w:r>
        <w:rPr>
          <w:b/>
        </w:rPr>
        <w:t>吸热：Q吸 = cm(t末 − t初)</w:t>
        <w:br/>
        <w:t>放热：Q放 = cm(t初 − t末)</w:t>
        <w:br/>
        <w:t>统一记忆：Q = cmΔt，其中Δt取温度变化量的大小。</w:t>
      </w:r>
    </w:p>
    <w:p>
      <w:pPr>
        <w:snapToGrid w:val="0"/>
        <w:spacing w:before="0" w:after="100" w:line="300" w:lineRule="exact"/>
      </w:pPr>
      <w:r>
        <w:rPr>
          <w:b w:val="0"/>
        </w:rPr>
        <w:t>Q单位J，m单位kg，c单位J/(kg·℃)。这里的公式用于物态不变的升降温过程，不能直接计算冰熔化或水沸腾期间吸收的热量。</w:t>
      </w:r>
    </w:p>
    <w:p>
      <w:pPr>
        <w:pStyle w:val="Heading2"/>
        <w:snapToGrid w:val="0"/>
        <w:spacing w:before="0" w:after="100" w:line="400" w:lineRule="exact"/>
      </w:pPr>
      <w:r>
        <w:t>计算示例  非真题</w:t>
      </w:r>
    </w:p>
    <w:p>
      <w:pPr>
        <w:snapToGrid w:val="0"/>
        <w:spacing w:before="0" w:after="100" w:line="300" w:lineRule="exact"/>
      </w:pPr>
      <w:r>
        <w:rPr>
          <w:b w:val="0"/>
        </w:rPr>
        <w:t>2 kg水从20℃升高到70℃，吸收多少热量？</w:t>
        <w:br/>
        <w:t>Δt = 70 − 20 = 50℃</w:t>
        <w:br/>
        <w:t>Q吸 = 4.2 × 10³ × 2 × 50 = 4.2 × 10⁵ J。</w:t>
      </w:r>
    </w:p>
    <w:p>
      <w:pPr>
        <w:snapToGrid w:val="0"/>
        <w:spacing w:before="0" w:after="100" w:line="300" w:lineRule="exact"/>
      </w:pPr>
      <w:r>
        <w:rPr>
          <w:b/>
        </w:rPr>
        <w:t>审题必圈：质量单位；“升高到”还是“升高了”；是否发生物态变化；有没有热损失。</w:t>
      </w:r>
    </w:p>
    <w:p>
      <w:pPr>
        <w:pStyle w:val="Heading2"/>
        <w:snapToGrid w:val="0"/>
        <w:spacing w:before="0" w:after="100" w:line="400" w:lineRule="exact"/>
      </w:pPr>
      <w:r>
        <w:t>解释生活现象要写出比较条件</w:t>
      </w:r>
    </w:p>
    <w:p>
      <w:pPr>
        <w:snapToGrid w:val="0"/>
        <w:spacing w:before="0" w:after="100" w:line="300" w:lineRule="exact"/>
      </w:pPr>
      <w:r>
        <w:rPr>
          <w:b w:val="0"/>
        </w:rPr>
        <w:t>用水冷却发动机：水的比热容较大，相同质量、升高相同温度时，能吸收较多热量。用水供暖则比较降低相同温度时放出的热量。沿海温差较小，也可从水比热容大、温度变化较小的角度解释。</w:t>
      </w:r>
    </w:p>
    <w:p>
      <w:pPr>
        <w:snapToGrid w:val="0"/>
        <w:spacing w:before="0" w:after="100" w:line="300" w:lineRule="exact"/>
      </w:pPr>
      <w:r>
        <w:br w:type="page"/>
      </w:r>
    </w:p>
    <w:p>
      <w:pPr>
        <w:pStyle w:val="Heading1"/>
        <w:snapToGrid w:val="0"/>
        <w:spacing w:before="0" w:after="100" w:line="540" w:lineRule="exact"/>
      </w:pPr>
      <w:r>
        <w:t>4  比热容实验与图像</w:t>
      </w:r>
    </w:p>
    <w:p>
      <w:pPr>
        <w:snapToGrid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6400800" cy="2240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4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before="0" w:after="100" w:line="300" w:lineRule="exact"/>
      </w:pPr>
      <w:r>
        <w:rPr>
          <w:b w:val="0"/>
        </w:rPr>
        <w:t>实验比较水和食用油。改变物质种类，控制质量相同；通常也使初温相同。相同规格加热器应在相同实际功率下工作。适当搅拌，使液体温度均匀。</w:t>
      </w:r>
    </w:p>
    <w:p>
      <w:pPr>
        <w:snapToGrid w:val="0"/>
        <w:spacing w:before="0" w:after="100" w:line="300" w:lineRule="exact"/>
      </w:pPr>
      <w:r>
        <w:rPr>
          <w:b w:val="0"/>
        </w:rPr>
        <w:t>方法一：加热相同时间，在吸热相同的近似条件下比较升温多少；升温少者比热容大。方法二：升高相同温度，比较吸热多少；吸热多者比热容大。</w:t>
      </w:r>
    </w:p>
    <w:p>
      <w:pPr>
        <w:snapToGrid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6400800" cy="20402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40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napToGrid w:val="0"/>
        <w:spacing w:before="0" w:after="100" w:line="400" w:lineRule="exact"/>
      </w:pPr>
      <w:r>
        <w:t>实验题四个必答理由</w:t>
      </w:r>
    </w:p>
    <w:p>
      <w:pPr>
        <w:snapToGrid w:val="0"/>
        <w:spacing w:before="0" w:after="100" w:line="300" w:lineRule="exact"/>
      </w:pPr>
      <w:r>
        <w:rPr>
          <w:b w:val="0"/>
        </w:rPr>
        <w:t>① 控制质量相同，而非体积相同，因为Q与质量有关。</w:t>
        <w:br/>
        <w:t>② 用加热时间反映吸热多少，属于转换法；比较不同物质时用控制变量法。</w:t>
        <w:br/>
        <w:t>③ “相同时间吸热相同”要求功率相同，并忽略热损失差异。</w:t>
        <w:br/>
        <w:t>④ 图线陡缓还受质量和加热功率影响，条件不同时应回到公式。</w:t>
      </w:r>
    </w:p>
    <w:p>
      <w:pPr>
        <w:snapToGrid w:val="0"/>
        <w:spacing w:before="0" w:after="100" w:line="300" w:lineRule="exact"/>
      </w:pPr>
      <w:r>
        <w:rPr>
          <w:b w:val="0"/>
        </w:rPr>
        <w:t>完整结论示例：相同质量的水和食用油，升高相同温度时，水吸收的热量更多，说明水的比热容更大。</w:t>
      </w:r>
    </w:p>
    <w:p>
      <w:pPr>
        <w:snapToGrid w:val="0"/>
        <w:spacing w:before="0" w:after="100" w:line="300" w:lineRule="exact"/>
      </w:pPr>
      <w:r>
        <w:br w:type="page"/>
      </w:r>
    </w:p>
    <w:p>
      <w:pPr>
        <w:pStyle w:val="Heading1"/>
        <w:snapToGrid w:val="0"/>
        <w:spacing w:before="0" w:after="100" w:line="540" w:lineRule="exact"/>
      </w:pPr>
      <w:r>
        <w:t>5  热机与四冲程汽油机</w:t>
      </w:r>
    </w:p>
    <w:p>
      <w:pPr>
        <w:snapToGrid w:val="0"/>
        <w:spacing w:before="0" w:after="100" w:line="300" w:lineRule="exact"/>
      </w:pPr>
      <w:r>
        <w:rPr>
          <w:b w:val="0"/>
        </w:rPr>
        <w:t>热机利用内能做功。燃料的化学能先转化为内能，再有一部分内能转化为机械能。汽油机与柴油机都是内燃机。</w:t>
      </w:r>
    </w:p>
    <w:p>
      <w:pPr>
        <w:snapToGrid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6400800" cy="27603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6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before="0" w:after="100" w:line="300" w:lineRule="exact"/>
      </w:pPr>
      <w:r>
        <w:rPr>
          <w:b w:val="0"/>
        </w:rPr>
        <w:t>识图顺序：先看气门，再看活塞。进气门开是吸气；排气门开是排气；两门都关时，向上是压缩，向下是做功。单凭“活塞向下”不能判断。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2"/>
          </w:tcPr>
          <w:p>
            <w:pPr>
              <w:spacing w:after="100" w:before="0" w:line="300" w:lineRule="exact"/>
              <w:snapToGrid w:val="0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2"/>
          </w:tcPr>
          <w:p>
            <w:pPr>
              <w:spacing w:after="100" w:before="0" w:line="300" w:lineRule="exact"/>
              <w:snapToGrid w:val="0"/>
            </w:pPr>
            <w:r>
              <w:rPr>
                <w:b/>
                <w:sz w:val="20"/>
              </w:rPr>
              <w:t>汽油机</w:t>
            </w:r>
          </w:p>
        </w:tc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2"/>
          </w:tcPr>
          <w:p>
            <w:pPr>
              <w:spacing w:after="100" w:before="0" w:line="300" w:lineRule="exact"/>
              <w:snapToGrid w:val="0"/>
            </w:pPr>
            <w:r>
              <w:rPr>
                <w:b/>
                <w:sz w:val="20"/>
              </w:rPr>
              <w:t>柴油机</w:t>
            </w:r>
          </w:p>
        </w:tc>
      </w:tr>
      <w:tr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吸入的物质</w:t>
            </w:r>
          </w:p>
        </w:tc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汽油和空气的混合物</w:t>
            </w:r>
          </w:p>
        </w:tc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空气</w:t>
            </w:r>
          </w:p>
        </w:tc>
      </w:tr>
      <w:tr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点火方式</w:t>
            </w:r>
          </w:p>
        </w:tc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火花塞点燃</w:t>
            </w:r>
          </w:p>
        </w:tc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压缩空气升温后喷油自燃</w:t>
            </w:r>
          </w:p>
        </w:tc>
      </w:tr>
      <w:tr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典型部件</w:t>
            </w:r>
          </w:p>
        </w:tc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火花塞</w:t>
            </w:r>
          </w:p>
        </w:tc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喷油嘴</w:t>
            </w:r>
          </w:p>
        </w:tc>
      </w:tr>
    </w:tbl>
    <w:p>
      <w:pPr>
        <w:spacing w:after="100" w:before="0" w:line="300" w:lineRule="exact"/>
        <w:snapToGrid w:val="0"/>
      </w:pPr>
    </w:p>
    <w:p>
      <w:pPr>
        <w:pStyle w:val="Heading2"/>
        <w:snapToGrid w:val="0"/>
        <w:spacing w:before="0" w:after="100" w:line="400" w:lineRule="exact"/>
      </w:pPr>
      <w:r>
        <w:t>压缩与做功要分清</w:t>
      </w:r>
    </w:p>
    <w:p>
      <w:pPr>
        <w:snapToGrid w:val="0"/>
        <w:spacing w:before="0" w:after="100" w:line="300" w:lineRule="exact"/>
      </w:pPr>
      <w:r>
        <w:rPr>
          <w:b w:val="0"/>
        </w:rPr>
        <w:t>压缩冲程：活塞对气体做功，机械能 → 内能。</w:t>
        <w:br/>
        <w:t>做功冲程：燃气推动活塞，内能 → 机械能。</w:t>
        <w:br/>
        <w:t>只有做功冲程由燃气推动活塞对外做功，其他冲程主要靠飞轮惯性完成。</w:t>
      </w:r>
    </w:p>
    <w:p>
      <w:pPr>
        <w:pStyle w:val="Heading2"/>
        <w:snapToGrid w:val="0"/>
        <w:spacing w:before="0" w:after="100" w:line="400" w:lineRule="exact"/>
      </w:pPr>
      <w:r>
        <w:t>转速计算  非真题</w:t>
      </w:r>
    </w:p>
    <w:p>
      <w:pPr>
        <w:snapToGrid w:val="0"/>
        <w:spacing w:before="0" w:after="100" w:line="300" w:lineRule="exact"/>
      </w:pPr>
      <w:r>
        <w:rPr>
          <w:b w:val="0"/>
        </w:rPr>
        <w:t>单缸四冲程机曲轴转速3000 r/min：每秒转3000 ÷ 60 = 50圈；每秒完成25个工作循环，对外做功25次。必须先除以60，再除以2。</w:t>
      </w:r>
    </w:p>
    <w:p>
      <w:pPr>
        <w:snapToGrid w:val="0"/>
        <w:spacing w:before="0" w:after="100" w:line="300" w:lineRule="exact"/>
      </w:pPr>
      <w:r>
        <w:br w:type="page"/>
      </w:r>
    </w:p>
    <w:p>
      <w:pPr>
        <w:pStyle w:val="Heading1"/>
        <w:snapToGrid w:val="0"/>
        <w:spacing w:before="0" w:after="100" w:line="540" w:lineRule="exact"/>
      </w:pPr>
      <w:r>
        <w:t>6  热值  效率与能量守恒</w:t>
      </w:r>
    </w:p>
    <w:p>
      <w:pPr>
        <w:pStyle w:val="Heading2"/>
        <w:snapToGrid w:val="0"/>
        <w:spacing w:before="0" w:after="100" w:line="400" w:lineRule="exact"/>
      </w:pPr>
      <w:r>
        <w:t>热值表示单位燃料完全燃烧的放热能力</w:t>
      </w:r>
    </w:p>
    <w:p>
      <w:pPr>
        <w:snapToGrid w:val="0"/>
        <w:spacing w:before="0" w:after="100" w:line="300" w:lineRule="exact"/>
      </w:pPr>
      <w:r>
        <w:rPr>
          <w:b w:val="0"/>
        </w:rPr>
        <w:t>热值q：燃料完全燃烧放出的热量与其质量之比，常用单位J/kg。若按气体体积给出，则用J/m³。热值看作燃料自身特性，不因本次燃烧不充分而变小。</w:t>
      </w:r>
    </w:p>
    <w:p>
      <w:pPr>
        <w:snapToGrid w:val="0"/>
        <w:spacing w:before="0" w:after="100" w:line="300" w:lineRule="exact"/>
      </w:pPr>
      <w:r>
        <w:rPr>
          <w:b w:val="0"/>
        </w:rPr>
        <w:t>完全燃烧：Q放 = m燃料q；若q单位为J/m³，则Q放 = V燃料q。</w:t>
        <w:br/>
        <w:t>热值大，不代表本次放热一定多，还要看燃料用量和燃烧情况。</w:t>
      </w:r>
    </w:p>
    <w:p>
      <w:pPr>
        <w:snapToGrid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6400800" cy="15601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icienc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60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before="0" w:after="100" w:line="300" w:lineRule="exact"/>
      </w:pPr>
      <w:r>
        <w:rPr>
          <w:b/>
        </w:rPr>
        <w:t>热机效率：η = W有用 / Q燃料放。</w:t>
        <w:br/>
        <w:t>燃料加热水的效率：η = Q水吸 / Q燃料放。</w:t>
        <w:br/>
        <w:t>写成百分数时，将比值乘100%。分子一定是有效利用的能量。</w:t>
      </w:r>
    </w:p>
    <w:p>
      <w:pPr>
        <w:pStyle w:val="Heading2"/>
        <w:snapToGrid w:val="0"/>
        <w:spacing w:before="0" w:after="100" w:line="400" w:lineRule="exact"/>
      </w:pPr>
      <w:r>
        <w:t>综合计算示例  非真题</w:t>
      </w:r>
    </w:p>
    <w:p>
      <w:pPr>
        <w:snapToGrid w:val="0"/>
        <w:spacing w:before="0" w:after="100" w:line="300" w:lineRule="exact"/>
      </w:pPr>
      <w:r>
        <w:rPr>
          <w:b w:val="0"/>
        </w:rPr>
        <w:t>0.02 kg燃料完全燃烧，q = 3.0 × 10⁷ J/kg，把2 kg水从20℃加热到70℃。</w:t>
        <w:br/>
        <w:t>Q水吸 = 4.2 × 10³ × 2 × 50 = 4.2 × 10⁵ J；</w:t>
        <w:br/>
        <w:t>Q燃料放 = 0.02 × 3.0 × 10⁷ = 6.0 × 10⁵ J；</w:t>
        <w:br/>
        <w:t>η = 4.2 × 10⁵ ÷ (6.0 × 10⁵) = 70%。</w:t>
      </w:r>
    </w:p>
    <w:p>
      <w:pPr>
        <w:pStyle w:val="Heading2"/>
        <w:snapToGrid w:val="0"/>
        <w:spacing w:before="0" w:after="100" w:line="400" w:lineRule="exact"/>
      </w:pPr>
      <w:r>
        <w:t>能量守恒并不意味着不必节能</w:t>
      </w:r>
    </w:p>
    <w:p>
      <w:pPr>
        <w:snapToGrid w:val="0"/>
        <w:spacing w:before="0" w:after="100" w:line="300" w:lineRule="exact"/>
      </w:pPr>
      <w:r>
        <w:rPr>
          <w:b w:val="0"/>
        </w:rPr>
        <w:t>能量不会凭空产生或消失，只会转化或转移，总量守恒。废气、散热和摩擦使部分能量难以有效利用，不能说这些能量消失。热机效率高，也不代表功率一定大。</w:t>
      </w:r>
    </w:p>
    <w:p>
      <w:pPr>
        <w:snapToGrid w:val="0"/>
        <w:spacing w:before="0" w:after="100" w:line="300" w:lineRule="exact"/>
      </w:pPr>
      <w:r>
        <w:br w:type="page"/>
      </w:r>
    </w:p>
    <w:p>
      <w:pPr>
        <w:pStyle w:val="Heading1"/>
        <w:snapToGrid w:val="0"/>
        <w:spacing w:before="0" w:after="100" w:line="540" w:lineRule="exact"/>
      </w:pPr>
      <w:r>
        <w:t>7  北京真题  概念辨析</w:t>
      </w:r>
    </w:p>
    <w:p>
      <w:pPr>
        <w:snapToGrid w:val="0"/>
        <w:spacing w:before="0" w:after="100" w:line="300" w:lineRule="exact"/>
      </w:pPr>
      <w:r>
        <w:rPr>
          <w:b/>
        </w:rPr>
        <w:t>练习说明：以下依据原卷整理，题干和选项作等义简述，保留原题年份、题号与选项顺序；配图为教学重绘。原文见第13页来源。答案统一在第11至12页，先独立作答。</w:t>
      </w:r>
    </w:p>
    <w:p>
      <w:pPr>
        <w:pStyle w:val="Heading2"/>
        <w:snapToGrid w:val="0"/>
        <w:spacing w:before="0" w:after="100" w:line="400" w:lineRule="exact"/>
      </w:pPr>
      <w:r>
        <w:t>1  2022年北京中考第13题  多选  [S2]</w:t>
      </w:r>
    </w:p>
    <w:p>
      <w:pPr>
        <w:snapToGrid w:val="0"/>
        <w:spacing w:before="0" w:after="100" w:line="300" w:lineRule="exact"/>
      </w:pPr>
      <w:r>
        <w:rPr>
          <w:b w:val="0"/>
        </w:rPr>
        <w:t>判断下列四项哪些成立。</w:t>
      </w:r>
    </w:p>
    <w:p>
      <w:pPr>
        <w:snapToGrid w:val="0"/>
        <w:spacing w:before="0" w:after="100" w:line="300" w:lineRule="exact"/>
      </w:pPr>
      <w:r>
        <w:rPr>
          <w:b w:val="0"/>
        </w:rPr>
        <w:t>A  水比砂石的比热容大，是沿海地区昼夜温差通常较小的一个原因。</w:t>
      </w:r>
    </w:p>
    <w:p>
      <w:pPr>
        <w:snapToGrid w:val="0"/>
        <w:spacing w:before="0" w:after="100" w:line="300" w:lineRule="exact"/>
      </w:pPr>
      <w:r>
        <w:rPr>
          <w:b w:val="0"/>
        </w:rPr>
        <w:t>B  冬天两手互搓发热，属于热传递改变内能。</w:t>
      </w:r>
    </w:p>
    <w:p>
      <w:pPr>
        <w:snapToGrid w:val="0"/>
        <w:spacing w:before="0" w:after="100" w:line="300" w:lineRule="exact"/>
      </w:pPr>
      <w:r>
        <w:rPr>
          <w:b w:val="0"/>
        </w:rPr>
        <w:t>C  金片和铅片长期紧压后相互渗入，属于扩散。</w:t>
      </w:r>
    </w:p>
    <w:p>
      <w:pPr>
        <w:snapToGrid w:val="0"/>
        <w:spacing w:before="0" w:after="100" w:line="300" w:lineRule="exact"/>
      </w:pPr>
      <w:r>
        <w:rPr>
          <w:b w:val="0"/>
        </w:rPr>
        <w:t>D  汽油机做功时，燃气将内能转化成机械能。</w:t>
      </w:r>
    </w:p>
    <w:p>
      <w:pPr>
        <w:snapToGrid w:val="0"/>
        <w:spacing w:before="0" w:after="100" w:line="300" w:lineRule="exact"/>
      </w:pPr>
      <w:r>
        <w:rPr>
          <w:b w:val="0"/>
        </w:rPr>
        <w:t>作答：________________    判断依据：________________________________</w:t>
      </w:r>
    </w:p>
    <w:p>
      <w:pPr>
        <w:pStyle w:val="Heading2"/>
        <w:snapToGrid w:val="0"/>
        <w:spacing w:before="0" w:after="100" w:line="400" w:lineRule="exact"/>
      </w:pPr>
      <w:r>
        <w:t>2  2023年北京中考第13题  多选  [S3]</w:t>
      </w:r>
    </w:p>
    <w:p>
      <w:pPr>
        <w:snapToGrid w:val="0"/>
        <w:spacing w:before="0" w:after="100" w:line="300" w:lineRule="exact"/>
      </w:pPr>
      <w:r>
        <w:rPr>
          <w:b w:val="0"/>
        </w:rPr>
        <w:t>判断下列四项哪些成立。</w:t>
      </w:r>
    </w:p>
    <w:p>
      <w:pPr>
        <w:snapToGrid w:val="0"/>
        <w:spacing w:before="0" w:after="100" w:line="300" w:lineRule="exact"/>
      </w:pPr>
      <w:r>
        <w:rPr>
          <w:b w:val="0"/>
        </w:rPr>
        <w:t>A  正在运动的小球有机械能，但没有内能。</w:t>
      </w:r>
    </w:p>
    <w:p>
      <w:pPr>
        <w:snapToGrid w:val="0"/>
        <w:spacing w:before="0" w:after="100" w:line="300" w:lineRule="exact"/>
      </w:pPr>
      <w:r>
        <w:rPr>
          <w:b w:val="0"/>
        </w:rPr>
        <w:t>B  铁块难以压缩，说明分子间只有斥力。</w:t>
      </w:r>
    </w:p>
    <w:p>
      <w:pPr>
        <w:snapToGrid w:val="0"/>
        <w:spacing w:before="0" w:after="100" w:line="300" w:lineRule="exact"/>
      </w:pPr>
      <w:r>
        <w:rPr>
          <w:b w:val="0"/>
        </w:rPr>
        <w:t>C  汽油机压缩气体时，将机械能转化为内能。</w:t>
      </w:r>
    </w:p>
    <w:p>
      <w:pPr>
        <w:snapToGrid w:val="0"/>
        <w:spacing w:before="0" w:after="100" w:line="300" w:lineRule="exact"/>
      </w:pPr>
      <w:r>
        <w:rPr>
          <w:b w:val="0"/>
        </w:rPr>
        <w:t>D  砂石比热容比水小，是内陆地区昼夜温差较大的一个原因。</w:t>
      </w:r>
    </w:p>
    <w:p>
      <w:pPr>
        <w:snapToGrid w:val="0"/>
        <w:spacing w:before="0" w:after="100" w:line="300" w:lineRule="exact"/>
      </w:pPr>
      <w:r>
        <w:rPr>
          <w:b w:val="0"/>
        </w:rPr>
        <w:t>作答：________________    判断依据：________________________________</w:t>
      </w:r>
    </w:p>
    <w:p>
      <w:pPr>
        <w:pStyle w:val="Heading2"/>
        <w:snapToGrid w:val="0"/>
        <w:spacing w:before="0" w:after="100" w:line="400" w:lineRule="exact"/>
      </w:pPr>
      <w:r>
        <w:t>做题后标记错误类型</w:t>
      </w:r>
    </w:p>
    <w:p>
      <w:pPr>
        <w:snapToGrid w:val="0"/>
        <w:spacing w:before="0" w:after="100" w:line="300" w:lineRule="exact"/>
      </w:pPr>
      <w:r>
        <w:rPr>
          <w:b w:val="0"/>
        </w:rPr>
        <w:t>把漏选、错选对应到知识点，而不只抄答案：</w:t>
        <w:br/>
        <w:t>□ 扩散现象  □ 分子间作用力  □ 改变内能的方式</w:t>
        <w:br/>
        <w:t>□ 内能与机械能  □ 热机冲程  □ 比热容应用</w:t>
      </w:r>
    </w:p>
    <w:p>
      <w:pPr>
        <w:snapToGrid w:val="0"/>
        <w:spacing w:before="0" w:after="100" w:line="300" w:lineRule="exact"/>
      </w:pPr>
      <w:r>
        <w:br w:type="page"/>
      </w:r>
    </w:p>
    <w:p>
      <w:pPr>
        <w:pStyle w:val="Heading1"/>
        <w:snapToGrid w:val="0"/>
        <w:spacing w:before="0" w:after="100" w:line="540" w:lineRule="exact"/>
      </w:pPr>
      <w:r>
        <w:t>8  北京真题  同一实验分阶段判断</w:t>
      </w:r>
    </w:p>
    <w:p>
      <w:pPr>
        <w:snapToGrid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6400800" cy="15601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60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napToGrid w:val="0"/>
        <w:spacing w:before="0" w:after="100" w:line="400" w:lineRule="exact"/>
      </w:pPr>
      <w:r>
        <w:t>3  2023年北京中考第6题  单选  [S3]</w:t>
      </w:r>
    </w:p>
    <w:p>
      <w:pPr>
        <w:snapToGrid w:val="0"/>
        <w:spacing w:before="0" w:after="100" w:line="300" w:lineRule="exact"/>
      </w:pPr>
      <w:r>
        <w:rPr>
          <w:b w:val="0"/>
        </w:rPr>
        <w:t>加热带橡胶塞的装水试管，塞子被蒸气推出，管口可见白气。选出正确解释。</w:t>
      </w:r>
    </w:p>
    <w:p>
      <w:pPr>
        <w:snapToGrid w:val="0"/>
        <w:spacing w:before="0" w:after="100" w:line="300" w:lineRule="exact"/>
      </w:pPr>
      <w:r>
        <w:rPr>
          <w:b w:val="0"/>
        </w:rPr>
        <w:t>A  看到的白气就是气态水。</w:t>
      </w:r>
    </w:p>
    <w:p>
      <w:pPr>
        <w:snapToGrid w:val="0"/>
        <w:spacing w:before="0" w:after="100" w:line="300" w:lineRule="exact"/>
      </w:pPr>
      <w:r>
        <w:rPr>
          <w:b w:val="0"/>
        </w:rPr>
        <w:t>B  蒸气推出塞子后，自身内能增加。</w:t>
      </w:r>
    </w:p>
    <w:p>
      <w:pPr>
        <w:snapToGrid w:val="0"/>
        <w:spacing w:before="0" w:after="100" w:line="300" w:lineRule="exact"/>
      </w:pPr>
      <w:r>
        <w:rPr>
          <w:b w:val="0"/>
        </w:rPr>
        <w:t>C  加热水，是以做功方式增加水的内能。</w:t>
      </w:r>
    </w:p>
    <w:p>
      <w:pPr>
        <w:snapToGrid w:val="0"/>
        <w:spacing w:before="0" w:after="100" w:line="300" w:lineRule="exact"/>
      </w:pPr>
      <w:r>
        <w:rPr>
          <w:b w:val="0"/>
        </w:rPr>
        <w:t>D  塞子的动能来自水蒸气内能的转化。</w:t>
      </w:r>
    </w:p>
    <w:p>
      <w:pPr>
        <w:snapToGrid w:val="0"/>
        <w:spacing w:before="0" w:after="100" w:line="300" w:lineRule="exact"/>
      </w:pPr>
      <w:r>
        <w:rPr>
          <w:b w:val="0"/>
        </w:rPr>
        <w:t>作答：________________    判断依据：________________________________</w:t>
      </w:r>
    </w:p>
    <w:p>
      <w:pPr>
        <w:pStyle w:val="Heading2"/>
        <w:snapToGrid w:val="0"/>
        <w:spacing w:before="0" w:after="100" w:line="400" w:lineRule="exact"/>
      </w:pPr>
      <w:r>
        <w:t>4  2025年北京中考第10题  单选  [S5]</w:t>
      </w:r>
    </w:p>
    <w:p>
      <w:pPr>
        <w:snapToGrid w:val="0"/>
        <w:spacing w:before="0" w:after="100" w:line="300" w:lineRule="exact"/>
      </w:pPr>
      <w:r>
        <w:rPr>
          <w:b w:val="0"/>
        </w:rPr>
        <w:t>同样的试管实验中，哪项判断正确？</w:t>
      </w:r>
    </w:p>
    <w:p>
      <w:pPr>
        <w:snapToGrid w:val="0"/>
        <w:spacing w:before="0" w:after="100" w:line="300" w:lineRule="exact"/>
      </w:pPr>
      <w:r>
        <w:rPr>
          <w:b w:val="0"/>
        </w:rPr>
        <w:t>A  水变热属于做功改变内能。</w:t>
      </w:r>
    </w:p>
    <w:p>
      <w:pPr>
        <w:snapToGrid w:val="0"/>
        <w:spacing w:before="0" w:after="100" w:line="300" w:lineRule="exact"/>
      </w:pPr>
      <w:r>
        <w:rPr>
          <w:b w:val="0"/>
        </w:rPr>
        <w:t>B  水的内能全部变成塞子的机械能。</w:t>
      </w:r>
    </w:p>
    <w:p>
      <w:pPr>
        <w:snapToGrid w:val="0"/>
        <w:spacing w:before="0" w:after="100" w:line="300" w:lineRule="exact"/>
      </w:pPr>
      <w:r>
        <w:rPr>
          <w:b w:val="0"/>
        </w:rPr>
        <w:t>C  蒸气推塞时，自身内能减少。</w:t>
      </w:r>
    </w:p>
    <w:p>
      <w:pPr>
        <w:snapToGrid w:val="0"/>
        <w:spacing w:before="0" w:after="100" w:line="300" w:lineRule="exact"/>
      </w:pPr>
      <w:r>
        <w:rPr>
          <w:b w:val="0"/>
        </w:rPr>
        <w:t>D  白气是水直接汽化得到的。</w:t>
      </w:r>
    </w:p>
    <w:p>
      <w:pPr>
        <w:snapToGrid w:val="0"/>
        <w:spacing w:before="0" w:after="100" w:line="300" w:lineRule="exact"/>
      </w:pPr>
      <w:r>
        <w:rPr>
          <w:b w:val="0"/>
        </w:rPr>
        <w:t>作答：________________    判断依据：________________________________</w:t>
      </w:r>
    </w:p>
    <w:p>
      <w:pPr>
        <w:snapToGrid w:val="0"/>
        <w:spacing w:before="0" w:after="100" w:line="300" w:lineRule="exact"/>
      </w:pPr>
      <w:r>
        <w:rPr>
          <w:b w:val="0"/>
        </w:rPr>
        <w:t>提示：把“加热水”“蒸气推塞”“出现白气”分开分析。白气是小水滴，水蒸气本身不可见。两题情境相似，正确选项字母未必相同。</w:t>
      </w:r>
    </w:p>
    <w:p>
      <w:pPr>
        <w:snapToGrid w:val="0"/>
        <w:spacing w:before="0" w:after="100" w:line="300" w:lineRule="exact"/>
      </w:pPr>
      <w:r>
        <w:br w:type="page"/>
      </w:r>
    </w:p>
    <w:p>
      <w:pPr>
        <w:pStyle w:val="Heading1"/>
        <w:snapToGrid w:val="0"/>
        <w:spacing w:before="0" w:after="100" w:line="540" w:lineRule="exact"/>
      </w:pPr>
      <w:r>
        <w:t>9  北京真题  条件变化后如何比较</w:t>
      </w:r>
    </w:p>
    <w:p>
      <w:pPr>
        <w:pStyle w:val="Heading2"/>
        <w:snapToGrid w:val="0"/>
        <w:spacing w:before="0" w:after="100" w:line="400" w:lineRule="exact"/>
      </w:pPr>
      <w:r>
        <w:t>5  2024年北京中考第9题  单选  [S4]</w:t>
      </w:r>
    </w:p>
    <w:p>
      <w:pPr>
        <w:snapToGrid w:val="0"/>
        <w:spacing w:before="0" w:after="100" w:line="300" w:lineRule="exact"/>
      </w:pPr>
      <w:r>
        <w:rPr>
          <w:b w:val="0"/>
        </w:rPr>
        <w:t>选出正确判断。</w:t>
      </w:r>
    </w:p>
    <w:p>
      <w:pPr>
        <w:snapToGrid w:val="0"/>
        <w:spacing w:before="0" w:after="100" w:line="300" w:lineRule="exact"/>
      </w:pPr>
      <w:r>
        <w:rPr>
          <w:b w:val="0"/>
        </w:rPr>
        <w:t>A  铁块不易压缩，证明分子之间不存在引力。</w:t>
      </w:r>
    </w:p>
    <w:p>
      <w:pPr>
        <w:snapToGrid w:val="0"/>
        <w:spacing w:before="0" w:after="100" w:line="300" w:lineRule="exact"/>
      </w:pPr>
      <w:r>
        <w:rPr>
          <w:b w:val="0"/>
        </w:rPr>
        <w:t>B  燃料完全燃烧放热越多，热值就越大。</w:t>
      </w:r>
    </w:p>
    <w:p>
      <w:pPr>
        <w:snapToGrid w:val="0"/>
        <w:spacing w:before="0" w:after="100" w:line="300" w:lineRule="exact"/>
      </w:pPr>
      <w:r>
        <w:rPr>
          <w:b w:val="0"/>
        </w:rPr>
        <w:t>C  汽油机做功冲程主要把内能变为机械能。</w:t>
      </w:r>
    </w:p>
    <w:p>
      <w:pPr>
        <w:snapToGrid w:val="0"/>
        <w:spacing w:before="0" w:after="100" w:line="300" w:lineRule="exact"/>
      </w:pPr>
      <w:r>
        <w:rPr>
          <w:b w:val="0"/>
        </w:rPr>
        <w:t>D  物体吸热后，温度必定上升。</w:t>
      </w:r>
    </w:p>
    <w:p>
      <w:pPr>
        <w:snapToGrid w:val="0"/>
        <w:spacing w:before="0" w:after="100" w:line="300" w:lineRule="exact"/>
      </w:pPr>
      <w:r>
        <w:rPr>
          <w:b w:val="0"/>
        </w:rPr>
        <w:t>作答：________________    判断依据：________________________________</w:t>
      </w:r>
    </w:p>
    <w:p>
      <w:pPr>
        <w:pStyle w:val="Heading2"/>
        <w:snapToGrid w:val="0"/>
        <w:spacing w:before="0" w:after="100" w:line="400" w:lineRule="exact"/>
      </w:pPr>
      <w:r>
        <w:t>6  2024年北京中考第11题  单选  [S4]</w:t>
      </w:r>
    </w:p>
    <w:p>
      <w:pPr>
        <w:snapToGrid w:val="0"/>
        <w:spacing w:before="0" w:after="100" w:line="300" w:lineRule="exact"/>
      </w:pPr>
      <w:r>
        <w:rPr>
          <w:b w:val="0"/>
        </w:rPr>
        <w:t>两种液体A、B的质量满足mA &lt; mB。甲、乙加热器额定电压相同、额定功率P甲 &gt; P乙，均正常工作，分别加热A、B，忽略热损失。温度随时间关系如下图。</w:t>
      </w:r>
    </w:p>
    <w:p>
      <w:pPr>
        <w:snapToGrid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5943600" cy="15973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_grap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before="0" w:after="100" w:line="300" w:lineRule="exact"/>
      </w:pPr>
      <w:r>
        <w:rPr>
          <w:b w:val="0"/>
        </w:rPr>
        <w:t>A  两液体沸点相同。</w:t>
        <w:br/>
        <w:t>B  甲加热器电阻比乙大。</w:t>
        <w:br/>
        <w:t>C  同一时间内，两液体吸收热量相等。</w:t>
        <w:br/>
        <w:t>D  A的比热容大于B。</w:t>
      </w:r>
    </w:p>
    <w:p>
      <w:pPr>
        <w:snapToGrid w:val="0"/>
        <w:spacing w:before="0" w:after="100" w:line="300" w:lineRule="exact"/>
      </w:pPr>
      <w:r>
        <w:rPr>
          <w:b w:val="0"/>
        </w:rPr>
        <w:t>作答：________  请写出同一时间内Q、m和Δt的比较：________________</w:t>
      </w:r>
    </w:p>
    <w:p>
      <w:pPr>
        <w:snapToGrid w:val="0"/>
        <w:spacing w:before="0" w:after="100" w:line="300" w:lineRule="exact"/>
      </w:pPr>
      <w:r>
        <w:rPr>
          <w:b w:val="0"/>
        </w:rPr>
        <w:t>本题需结合电学P = U²/R、Q = Pτ；尚未学到电学时，可先抓住“功率越大，同时间放热越多”的含义。</w:t>
      </w:r>
    </w:p>
    <w:p>
      <w:pPr>
        <w:snapToGrid w:val="0"/>
        <w:spacing w:before="0" w:after="100" w:line="300" w:lineRule="exact"/>
      </w:pPr>
      <w:r>
        <w:br w:type="page"/>
      </w:r>
    </w:p>
    <w:p>
      <w:pPr>
        <w:pStyle w:val="Heading1"/>
        <w:snapToGrid w:val="0"/>
        <w:spacing w:before="0" w:after="100" w:line="540" w:lineRule="exact"/>
      </w:pPr>
      <w:r>
        <w:t>10  北京真题  设计量热实验</w:t>
      </w:r>
    </w:p>
    <w:p>
      <w:pPr>
        <w:pStyle w:val="Heading2"/>
        <w:snapToGrid w:val="0"/>
        <w:spacing w:before="0" w:after="100" w:line="400" w:lineRule="exact"/>
      </w:pPr>
      <w:r>
        <w:t>7  2021年北京中考第23题  实验设计  [S1]</w:t>
      </w:r>
    </w:p>
    <w:p>
      <w:pPr>
        <w:snapToGrid w:val="0"/>
        <w:spacing w:before="0" w:after="100" w:line="300" w:lineRule="exact"/>
      </w:pPr>
      <w:r>
        <w:rPr>
          <w:b w:val="0"/>
        </w:rPr>
        <w:t>用质量一定的水、5 Ω电阻丝、保温杯、数字温度计，以及图示电路和秒表，设计实验验证：水吸收热量的多少与升高的温度有关。要求写出主要步骤，并设计数据记录表。</w:t>
      </w:r>
    </w:p>
    <w:p>
      <w:pPr>
        <w:snapToGrid w:val="0"/>
        <w:spacing w:before="0" w:after="100" w:line="240" w:lineRule="auto"/>
      </w:pPr>
      <w:r>
        <w:drawing>
          <wp:inline xmlns:a="http://schemas.openxmlformats.org/drawingml/2006/main" xmlns:pic="http://schemas.openxmlformats.org/drawingml/2006/picture">
            <wp:extent cx="6400800" cy="18002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before="0" w:after="100" w:line="300" w:lineRule="exact"/>
      </w:pPr>
      <w:r>
        <w:rPr>
          <w:b w:val="0"/>
        </w:rPr>
        <w:t>图为原题电路功能重绘：电压表测电阻丝两端电压；电阻丝置于水中，水温由数字温度计测量。原卷电路见[S1]第6页。</w:t>
      </w:r>
    </w:p>
    <w:p>
      <w:pPr>
        <w:pStyle w:val="Heading2"/>
        <w:snapToGrid w:val="0"/>
        <w:spacing w:before="0" w:after="100" w:line="400" w:lineRule="exact"/>
      </w:pPr>
      <w:r>
        <w:t>先想清楚再写方案</w:t>
      </w:r>
    </w:p>
    <w:p>
      <w:pPr>
        <w:snapToGrid w:val="0"/>
        <w:spacing w:before="0" w:after="100" w:line="300" w:lineRule="exact"/>
      </w:pPr>
      <w:r>
        <w:rPr>
          <w:b w:val="0"/>
        </w:rPr>
        <w:t>① 不变的量有哪些？</w:t>
        <w:br/>
        <w:t>__________________________________________________________</w:t>
        <w:br/>
        <w:t>② 实际测什么，怎样算出水吸收的热量？</w:t>
        <w:br/>
        <w:t>__________________________________________________________</w:t>
        <w:br/>
        <w:t>③ 应比较至少哪两组数据？</w:t>
        <w:br/>
        <w:t>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2"/>
          </w:tcPr>
          <w:p>
            <w:pPr>
              <w:spacing w:after="100" w:before="0" w:line="300" w:lineRule="exact"/>
              <w:snapToGrid w:val="0"/>
            </w:pPr>
            <w:r>
              <w:rPr>
                <w:b/>
                <w:sz w:val="20"/>
              </w:rPr>
              <w:t>测量量或计算量</w:t>
            </w:r>
          </w:p>
        </w:tc>
        <w:tc>
          <w:tcPr>
            <w:tcW w:type="dxa" w:w="25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2"/>
          </w:tcPr>
          <w:p>
            <w:pPr>
              <w:spacing w:after="100" w:before="0" w:line="300" w:lineRule="exact"/>
              <w:snapToGrid w:val="0"/>
            </w:pPr>
            <w:r>
              <w:rPr>
                <w:b/>
                <w:sz w:val="20"/>
              </w:rPr>
              <w:t>第1组</w:t>
            </w:r>
          </w:p>
        </w:tc>
        <w:tc>
          <w:tcPr>
            <w:tcW w:type="dxa" w:w="25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2"/>
          </w:tcPr>
          <w:p>
            <w:pPr>
              <w:spacing w:after="100" w:before="0" w:line="300" w:lineRule="exact"/>
              <w:snapToGrid w:val="0"/>
            </w:pPr>
            <w:r>
              <w:rPr>
                <w:b/>
                <w:sz w:val="20"/>
              </w:rPr>
              <w:t>第2组</w:t>
            </w:r>
          </w:p>
        </w:tc>
        <w:tc>
          <w:tcPr>
            <w:tcW w:type="dxa" w:w="25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2"/>
          </w:tcPr>
          <w:p>
            <w:pPr>
              <w:spacing w:after="100" w:before="0" w:line="300" w:lineRule="exact"/>
              <w:snapToGrid w:val="0"/>
            </w:pPr>
            <w:r>
              <w:rPr>
                <w:b/>
                <w:sz w:val="20"/>
              </w:rPr>
              <w:t>第3组</w:t>
            </w:r>
          </w:p>
        </w:tc>
      </w:tr>
      <w:tr>
        <w:tc>
          <w:tcPr>
            <w:tcW w:type="dxa" w:w="25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自行填写并注明单位</w:t>
            </w:r>
          </w:p>
        </w:tc>
        <w:tc>
          <w:tcPr>
            <w:tcW w:type="dxa" w:w="25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5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5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5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5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5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5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5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5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5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5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5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100" w:before="0" w:line="300" w:lineRule="exact"/>
        <w:snapToGrid w:val="0"/>
      </w:pPr>
    </w:p>
    <w:p>
      <w:pPr>
        <w:snapToGrid w:val="0"/>
        <w:spacing w:before="0" w:after="100" w:line="300" w:lineRule="exact"/>
      </w:pPr>
      <w:r>
        <w:rPr>
          <w:b w:val="0"/>
        </w:rPr>
        <w:t>常见失分：只写“多加热一会儿”，不写温度和时间；只写Q = cmΔt作为证明，形成用待验证关系证明自身的循环。</w:t>
      </w:r>
    </w:p>
    <w:p>
      <w:pPr>
        <w:snapToGrid w:val="0"/>
        <w:spacing w:before="0" w:after="100" w:line="300" w:lineRule="exact"/>
      </w:pPr>
      <w:r>
        <w:br w:type="page"/>
      </w:r>
    </w:p>
    <w:p>
      <w:pPr>
        <w:pStyle w:val="Heading1"/>
        <w:snapToGrid w:val="0"/>
        <w:spacing w:before="0" w:after="100" w:line="540" w:lineRule="exact"/>
      </w:pPr>
      <w:r>
        <w:t>11  真题答案与逐项解析</w:t>
      </w:r>
    </w:p>
    <w:p>
      <w:pPr>
        <w:pStyle w:val="Heading2"/>
        <w:snapToGrid w:val="0"/>
        <w:spacing w:before="0" w:after="100" w:line="400" w:lineRule="exact"/>
      </w:pPr>
      <w:r>
        <w:t>第1题  ACD</w:t>
      </w:r>
    </w:p>
    <w:p>
      <w:pPr>
        <w:snapToGrid w:val="0"/>
        <w:spacing w:before="0" w:after="100" w:line="300" w:lineRule="exact"/>
      </w:pPr>
      <w:r>
        <w:rPr>
          <w:b w:val="0"/>
        </w:rPr>
        <w:t>A：水的比热容较大，在质量和吸放热条件可比时温度变化小。B：双手互搓是做功，机械能转化为内能。C：固体间也会扩散。D：燃气推动活塞，内能转化为机械能。</w:t>
      </w:r>
    </w:p>
    <w:p>
      <w:pPr>
        <w:pStyle w:val="Heading2"/>
        <w:snapToGrid w:val="0"/>
        <w:spacing w:before="0" w:after="100" w:line="400" w:lineRule="exact"/>
      </w:pPr>
      <w:r>
        <w:t>第2题  CD</w:t>
      </w:r>
    </w:p>
    <w:p>
      <w:pPr>
        <w:snapToGrid w:val="0"/>
        <w:spacing w:before="0" w:after="100" w:line="300" w:lineRule="exact"/>
      </w:pPr>
      <w:r>
        <w:rPr>
          <w:b w:val="0"/>
        </w:rPr>
        <w:t>A：运动物体仍然具有内能，机械能与内能不互相排斥。B：“只有”错误，引力和斥力同时存在。C：压缩气体时，活塞对气体做功。D：相同质量、吸放相同热量时，砂石温度变化较大。</w:t>
      </w:r>
    </w:p>
    <w:p>
      <w:pPr>
        <w:pStyle w:val="Heading2"/>
        <w:snapToGrid w:val="0"/>
        <w:spacing w:before="0" w:after="100" w:line="400" w:lineRule="exact"/>
      </w:pPr>
      <w:r>
        <w:t>第3题  D</w:t>
      </w:r>
    </w:p>
    <w:p>
      <w:pPr>
        <w:snapToGrid w:val="0"/>
        <w:spacing w:before="0" w:after="100" w:line="300" w:lineRule="exact"/>
      </w:pPr>
      <w:r>
        <w:rPr>
          <w:b w:val="0"/>
        </w:rPr>
        <w:t>加热阶段靠热传递；推出阶段靠气体做功。蒸气内能的一部分转化为塞子的动能。白气是水蒸气遇冷液化形成的小水滴，不是水蒸气本身。</w:t>
      </w:r>
    </w:p>
    <w:p>
      <w:pPr>
        <w:pStyle w:val="Heading2"/>
        <w:snapToGrid w:val="0"/>
        <w:spacing w:before="0" w:after="100" w:line="400" w:lineRule="exact"/>
      </w:pPr>
      <w:r>
        <w:t>第4题  C</w:t>
      </w:r>
    </w:p>
    <w:p>
      <w:pPr>
        <w:snapToGrid w:val="0"/>
        <w:spacing w:before="0" w:after="100" w:line="300" w:lineRule="exact"/>
      </w:pPr>
      <w:r>
        <w:rPr>
          <w:b w:val="0"/>
        </w:rPr>
        <w:t>蒸气对塞子做功，按本题模型其内能减少。不能说全部内能都变成塞子机械能；“全部”是需要警惕的绝对化表述。白气的形成是液化。</w:t>
      </w:r>
    </w:p>
    <w:p>
      <w:pPr>
        <w:pStyle w:val="Heading2"/>
        <w:snapToGrid w:val="0"/>
        <w:spacing w:before="0" w:after="100" w:line="400" w:lineRule="exact"/>
      </w:pPr>
      <w:r>
        <w:t>第5题  C</w:t>
      </w:r>
    </w:p>
    <w:p>
      <w:pPr>
        <w:snapToGrid w:val="0"/>
        <w:spacing w:before="0" w:after="100" w:line="300" w:lineRule="exact"/>
      </w:pPr>
      <w:r>
        <w:rPr>
          <w:b w:val="0"/>
        </w:rPr>
        <w:t>A：难以压缩说明斥力作用明显，不能排除引力。B：热值是单位质量完全燃烧放热量，放热总量还受质量影响。D：冰熔化、水沸腾时吸热而温度不变。</w:t>
      </w:r>
    </w:p>
    <w:p>
      <w:pPr>
        <w:pStyle w:val="Heading2"/>
        <w:snapToGrid w:val="0"/>
        <w:spacing w:before="0" w:after="100" w:line="400" w:lineRule="exact"/>
      </w:pPr>
      <w:r>
        <w:t>第6题  D  按条件逐步推理</w:t>
      </w:r>
    </w:p>
    <w:p>
      <w:pPr>
        <w:snapToGrid w:val="0"/>
        <w:spacing w:before="0" w:after="100" w:line="300" w:lineRule="exact"/>
      </w:pPr>
      <w:r>
        <w:rPr>
          <w:b w:val="0"/>
        </w:rPr>
        <w:t>第一步，图像：两液体在未沸腾的共同时间段内升温相同；A的沸点高，故A选项错误。</w:t>
        <w:br/>
        <w:t>第二步，电阻：额定电压相同，由R = U²/P可知P甲更大，R甲更小，故B错误。</w:t>
        <w:br/>
        <w:t>第三步，热量：取相同加热时间τ，由Q = Pτ可知QA &gt; QB，故C错误。</w:t>
        <w:br/>
        <w:t>第四步，比热容：c = Q/(mΔt)。A吸热更多、质量更小，且Δt相同，所以cA &gt; cB，故D正确。</w:t>
      </w:r>
    </w:p>
    <w:p>
      <w:pPr>
        <w:snapToGrid w:val="0"/>
        <w:spacing w:before="0" w:after="100" w:line="300" w:lineRule="exact"/>
      </w:pPr>
      <w:r>
        <w:rPr>
          <w:b/>
        </w:rPr>
        <w:t>关键：图线升温一样快，不代表比热容相同。比较前，先检查质量和加热功率。</w:t>
      </w:r>
    </w:p>
    <w:p>
      <w:pPr>
        <w:snapToGrid w:val="0"/>
        <w:spacing w:before="0" w:after="100" w:line="300" w:lineRule="exact"/>
      </w:pPr>
      <w:r>
        <w:br w:type="page"/>
      </w:r>
    </w:p>
    <w:p>
      <w:pPr>
        <w:pStyle w:val="Heading1"/>
        <w:snapToGrid w:val="0"/>
        <w:spacing w:before="0" w:after="100" w:line="540" w:lineRule="exact"/>
      </w:pPr>
      <w:r>
        <w:t>12  实验设计答案与考前速记</w:t>
      </w:r>
    </w:p>
    <w:p>
      <w:pPr>
        <w:pStyle w:val="Heading2"/>
        <w:snapToGrid w:val="0"/>
        <w:spacing w:before="0" w:after="100" w:line="400" w:lineRule="exact"/>
      </w:pPr>
      <w:r>
        <w:t>第7题  可行实验方案</w:t>
      </w:r>
    </w:p>
    <w:p>
      <w:pPr>
        <w:snapToGrid w:val="0"/>
        <w:spacing w:before="0" w:after="100" w:line="300" w:lineRule="exact"/>
      </w:pPr>
      <w:r>
        <w:rPr>
          <w:b w:val="0"/>
        </w:rPr>
        <w:t>1  将适量水装入保温杯，使电阻丝和测温探头浸入水中，适当搅拌，读取初温t₀。水不沸腾，忽略散热和器材吸热。</w:t>
        <w:br/>
        <w:t>2  闭合开关并开始计时，记录电阻丝两端电压U，使其保持不变；加热至时间τ₁，测量水温t₁。</w:t>
        <w:br/>
        <w:t>3  保持同一杯水、同一电阻丝和相同电压，继续加热至累计时间τ₂、τ₃，分别记录水温t₂、t₃。记录温度前使水温均匀。</w:t>
        <w:br/>
        <w:t>4  每一组均相对同一初温计算Δtᵢ = tᵢ − t₀；用Qᵢ = U²τᵢ/R计算累计吸热量。比较不同Δt对应的Q，判断二者是否有关。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2"/>
          </w:tcPr>
          <w:p>
            <w:pPr>
              <w:spacing w:after="100" w:before="0" w:line="300" w:lineRule="exact"/>
              <w:snapToGrid w:val="0"/>
            </w:pPr>
            <w:r>
              <w:rPr>
                <w:b/>
                <w:sz w:val="20"/>
              </w:rPr>
              <w:t>U / V</w:t>
            </w:r>
          </w:p>
        </w:tc>
        <w:tc>
          <w:tcPr>
            <w:tcW w:type="dxa" w:w="14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2"/>
          </w:tcPr>
          <w:p>
            <w:pPr>
              <w:spacing w:after="100" w:before="0" w:line="300" w:lineRule="exact"/>
              <w:snapToGrid w:val="0"/>
            </w:pPr>
            <w:r>
              <w:rPr>
                <w:b/>
                <w:sz w:val="20"/>
              </w:rPr>
              <w:t>R / Ω</w:t>
            </w:r>
          </w:p>
        </w:tc>
        <w:tc>
          <w:tcPr>
            <w:tcW w:type="dxa" w:w="14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2"/>
          </w:tcPr>
          <w:p>
            <w:pPr>
              <w:spacing w:after="100" w:before="0" w:line="300" w:lineRule="exact"/>
              <w:snapToGrid w:val="0"/>
            </w:pPr>
            <w:r>
              <w:rPr>
                <w:b/>
                <w:sz w:val="20"/>
              </w:rPr>
              <w:t>τ / s</w:t>
            </w:r>
          </w:p>
        </w:tc>
        <w:tc>
          <w:tcPr>
            <w:tcW w:type="dxa" w:w="14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2"/>
          </w:tcPr>
          <w:p>
            <w:pPr>
              <w:spacing w:after="100" w:before="0" w:line="300" w:lineRule="exact"/>
              <w:snapToGrid w:val="0"/>
            </w:pPr>
            <w:r>
              <w:rPr>
                <w:b/>
                <w:sz w:val="20"/>
              </w:rPr>
              <w:t>t₀ / ℃</w:t>
            </w:r>
          </w:p>
        </w:tc>
        <w:tc>
          <w:tcPr>
            <w:tcW w:type="dxa" w:w="14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2"/>
          </w:tcPr>
          <w:p>
            <w:pPr>
              <w:spacing w:after="100" w:before="0" w:line="300" w:lineRule="exact"/>
              <w:snapToGrid w:val="0"/>
            </w:pPr>
            <w:r>
              <w:rPr>
                <w:b/>
                <w:sz w:val="20"/>
              </w:rPr>
              <w:t>t末 / ℃</w:t>
            </w:r>
          </w:p>
        </w:tc>
        <w:tc>
          <w:tcPr>
            <w:tcW w:type="dxa" w:w="14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2"/>
          </w:tcPr>
          <w:p>
            <w:pPr>
              <w:spacing w:after="100" w:before="0" w:line="300" w:lineRule="exact"/>
              <w:snapToGrid w:val="0"/>
            </w:pPr>
            <w:r>
              <w:rPr>
                <w:b/>
                <w:sz w:val="20"/>
              </w:rPr>
              <w:t>Δt / ℃</w:t>
            </w:r>
          </w:p>
        </w:tc>
        <w:tc>
          <w:tcPr>
            <w:tcW w:type="dxa" w:w="14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2"/>
          </w:tcPr>
          <w:p>
            <w:pPr>
              <w:spacing w:after="100" w:before="0" w:line="300" w:lineRule="exact"/>
              <w:snapToGrid w:val="0"/>
            </w:pPr>
            <w:r>
              <w:rPr>
                <w:b/>
                <w:sz w:val="20"/>
              </w:rPr>
              <w:t>Q / J</w:t>
            </w:r>
          </w:p>
        </w:tc>
      </w:tr>
      <w:tr>
        <w:tc>
          <w:tcPr>
            <w:tcW w:type="dxa" w:w="14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461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100" w:before="0" w:line="300" w:lineRule="exact"/>
        <w:snapToGrid w:val="0"/>
      </w:pPr>
    </w:p>
    <w:p>
      <w:pPr>
        <w:snapToGrid w:val="0"/>
        <w:spacing w:before="0" w:after="100" w:line="300" w:lineRule="exact"/>
      </w:pPr>
      <w:r>
        <w:rPr>
          <w:b w:val="0"/>
        </w:rPr>
        <w:t>这里τ均为从开始加热算起的累计时间。若改用各段加热时间，则必须配合同一段的温升；累计量与分段量不能混用。以电功定量测热，避免直接用Q = cmΔt证明待研究关系。</w:t>
      </w:r>
    </w:p>
    <w:p>
      <w:pPr>
        <w:pStyle w:val="Heading2"/>
        <w:snapToGrid w:val="0"/>
        <w:spacing w:before="0" w:after="100" w:line="400" w:lineRule="exact"/>
      </w:pPr>
      <w:r>
        <w:t>考前十句</w:t>
      </w:r>
    </w:p>
    <w:p>
      <w:pPr>
        <w:snapToGrid w:val="0"/>
        <w:spacing w:before="0" w:after="100" w:line="300" w:lineRule="exact"/>
      </w:pPr>
      <w:r>
        <w:rPr>
          <w:b w:val="0"/>
        </w:rPr>
        <w:t>1  所有物体都有内能，0℃也不例外。</w:t>
        <w:br/>
        <w:t>2  分子热运动越剧烈，温度越高。</w:t>
        <w:br/>
        <w:t>3  分子间同时有引力和斥力。</w:t>
        <w:br/>
        <w:t>4  热传递看温度差，不看谁内能多。</w:t>
        <w:br/>
        <w:t>5  热量只描述传递过程，不说“含有热量”。</w:t>
        <w:br/>
        <w:t>6  吸热不一定升温，内能增加也不一定吸热。</w:t>
        <w:br/>
        <w:t>7  比较比热容必须先看质量、吸热和温升条件。</w:t>
        <w:br/>
        <w:t>8  压缩：机械能变内能；做功：内能变机械能。</w:t>
        <w:br/>
        <w:t>9  单缸四冲程机转两圈，完成一次对外做功。</w:t>
        <w:br/>
        <w:t>10  效率看有效利用比例，能量损耗不等于能量消失。</w:t>
      </w:r>
    </w:p>
    <w:p>
      <w:pPr>
        <w:snapToGrid w:val="0"/>
        <w:spacing w:before="0" w:after="100" w:line="300" w:lineRule="exact"/>
      </w:pPr>
      <w:r>
        <w:br w:type="page"/>
      </w:r>
    </w:p>
    <w:p>
      <w:pPr>
        <w:pStyle w:val="Heading1"/>
        <w:snapToGrid w:val="0"/>
        <w:spacing w:before="0" w:after="100" w:line="540" w:lineRule="exact"/>
      </w:pPr>
      <w:r>
        <w:t>13  真题索引与复习安排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2"/>
          </w:tcPr>
          <w:p>
            <w:pPr>
              <w:spacing w:after="100" w:before="0" w:line="300" w:lineRule="exact"/>
              <w:snapToGrid w:val="0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2"/>
          </w:tcPr>
          <w:p>
            <w:pPr>
              <w:spacing w:after="100" w:before="0" w:line="300" w:lineRule="exact"/>
              <w:snapToGrid w:val="0"/>
            </w:pPr>
            <w:r>
              <w:rPr>
                <w:b/>
                <w:sz w:val="20"/>
              </w:rPr>
              <w:t>原卷定位</w:t>
            </w:r>
          </w:p>
        </w:tc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AF2"/>
          </w:tcPr>
          <w:p>
            <w:pPr>
              <w:spacing w:after="100" w:before="0" w:line="300" w:lineRule="exact"/>
              <w:snapToGrid w:val="0"/>
            </w:pPr>
            <w:r>
              <w:rPr>
                <w:b/>
                <w:sz w:val="20"/>
              </w:rPr>
              <w:t>考查内容</w:t>
            </w:r>
          </w:p>
        </w:tc>
      </w:tr>
      <w:tr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2022 北京中考 第13题</w:t>
            </w:r>
          </w:p>
        </w:tc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比热容  做功  扩散  热机</w:t>
            </w:r>
          </w:p>
        </w:tc>
      </w:tr>
      <w:tr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2023 北京中考 第13题</w:t>
            </w:r>
          </w:p>
        </w:tc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内能  分子力  压缩冲程</w:t>
            </w:r>
          </w:p>
        </w:tc>
      </w:tr>
      <w:tr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2023 北京中考 第6题</w:t>
            </w:r>
          </w:p>
        </w:tc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蒸气推塞  内能转化</w:t>
            </w:r>
          </w:p>
        </w:tc>
      </w:tr>
      <w:tr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2025 北京中考 第10题</w:t>
            </w:r>
          </w:p>
        </w:tc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分阶段分析  液化</w:t>
            </w:r>
          </w:p>
        </w:tc>
      </w:tr>
      <w:tr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2024 北京中考 第9题</w:t>
            </w:r>
          </w:p>
        </w:tc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分子力  热值  吸热与温度</w:t>
            </w:r>
          </w:p>
        </w:tc>
      </w:tr>
      <w:tr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2024 北京中考 第11题</w:t>
            </w:r>
          </w:p>
        </w:tc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质量与功率不同的比热容比较</w:t>
            </w:r>
          </w:p>
        </w:tc>
      </w:tr>
      <w:tr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2021 北京中考 第23题</w:t>
            </w:r>
          </w:p>
        </w:tc>
        <w:tc>
          <w:tcPr>
            <w:tcW w:type="dxa" w:w="340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0" w:line="300" w:lineRule="exact"/>
              <w:snapToGrid w:val="0"/>
            </w:pPr>
            <w:r>
              <w:rPr>
                <w:b w:val="0"/>
                <w:sz w:val="20"/>
              </w:rPr>
              <w:t>水吸热与温升的实验设计</w:t>
            </w:r>
          </w:p>
        </w:tc>
      </w:tr>
    </w:tbl>
    <w:p>
      <w:pPr>
        <w:spacing w:after="100" w:before="0" w:line="300" w:lineRule="exact"/>
        <w:snapToGrid w:val="0"/>
      </w:pPr>
    </w:p>
    <w:p>
      <w:pPr>
        <w:pStyle w:val="Heading2"/>
        <w:snapToGrid w:val="0"/>
        <w:spacing w:before="0" w:after="100" w:line="400" w:lineRule="exact"/>
      </w:pPr>
      <w:r>
        <w:t>原卷与核对来源</w:t>
      </w:r>
    </w:p>
    <w:p>
      <w:pPr>
        <w:spacing w:after="100" w:before="0" w:line="300" w:lineRule="exact"/>
        <w:snapToGrid w:val="0"/>
      </w:pPr>
      <w:r>
        <w:rPr>
          <w:b w:val="0"/>
        </w:rPr>
        <w:t>[S1] 2021年北京中考物理原卷与答案  第23题见PDF第6页</w:t>
      </w:r>
    </w:p>
    <w:p>
      <w:pPr>
        <w:spacing w:after="100" w:before="0" w:line="300" w:lineRule="exact"/>
        <w:snapToGrid w:val="0"/>
      </w:pPr>
      <w:r>
        <w:rPr>
          <w:b w:val="0"/>
          <w:sz w:val="16"/>
        </w:rPr>
        <w:t>https://cdn.gaokzx.com/zixunzhan/202403/e6ffbf57-80a2-4e92-8b3c-633aed1caf1e.pdf</w:t>
      </w:r>
    </w:p>
    <w:p>
      <w:pPr>
        <w:spacing w:after="100" w:before="0" w:line="300" w:lineRule="exact"/>
        <w:snapToGrid w:val="0"/>
      </w:pPr>
      <w:r>
        <w:rPr>
          <w:b w:val="0"/>
        </w:rPr>
        <w:t>[S2] 2022年北京中考物理  第13题</w:t>
      </w:r>
    </w:p>
    <w:p>
      <w:pPr>
        <w:spacing w:after="100" w:before="0" w:line="300" w:lineRule="exact"/>
        <w:snapToGrid w:val="0"/>
      </w:pPr>
      <w:r>
        <w:rPr>
          <w:b w:val="0"/>
          <w:sz w:val="16"/>
        </w:rPr>
        <w:t>https://kaosj.com/papers/2022/07/2022-zhongkao-paper-beijing-045ad814d1-paper/</w:t>
      </w:r>
    </w:p>
    <w:p>
      <w:pPr>
        <w:spacing w:after="100" w:before="0" w:line="300" w:lineRule="exact"/>
        <w:snapToGrid w:val="0"/>
      </w:pPr>
      <w:r>
        <w:rPr>
          <w:b w:val="0"/>
        </w:rPr>
        <w:t>[S3] 2023年北京中考物理  第6题与第13题</w:t>
      </w:r>
    </w:p>
    <w:p>
      <w:pPr>
        <w:spacing w:after="100" w:before="0" w:line="300" w:lineRule="exact"/>
        <w:snapToGrid w:val="0"/>
      </w:pPr>
      <w:r>
        <w:rPr>
          <w:b w:val="0"/>
          <w:sz w:val="16"/>
        </w:rPr>
        <w:t>https://kaosj.com/papers/2023/07/2023-zhongkao-paper-beijing-591f170a18-paper/</w:t>
      </w:r>
    </w:p>
    <w:p>
      <w:pPr>
        <w:spacing w:after="100" w:before="0" w:line="300" w:lineRule="exact"/>
        <w:snapToGrid w:val="0"/>
      </w:pPr>
      <w:r>
        <w:rPr>
          <w:b w:val="0"/>
        </w:rPr>
        <w:t>[S4] 2024年北京中考物理  第9题与第11题</w:t>
      </w:r>
    </w:p>
    <w:p>
      <w:pPr>
        <w:spacing w:after="100" w:before="0" w:line="300" w:lineRule="exact"/>
        <w:snapToGrid w:val="0"/>
      </w:pPr>
      <w:r>
        <w:rPr>
          <w:b w:val="0"/>
          <w:sz w:val="16"/>
        </w:rPr>
        <w:t>https://kaosj.com/papers/2024/07/2024-zhongkao-paper-beijing-415030bf7c-paper/</w:t>
      </w:r>
    </w:p>
    <w:p>
      <w:pPr>
        <w:spacing w:after="100" w:before="0" w:line="300" w:lineRule="exact"/>
        <w:snapToGrid w:val="0"/>
      </w:pPr>
      <w:r>
        <w:rPr>
          <w:b w:val="0"/>
        </w:rPr>
        <w:t>[S5] 2025年北京中考物理  第10题</w:t>
      </w:r>
    </w:p>
    <w:p>
      <w:pPr>
        <w:spacing w:after="100" w:before="0" w:line="300" w:lineRule="exact"/>
        <w:snapToGrid w:val="0"/>
      </w:pPr>
      <w:r>
        <w:rPr>
          <w:b w:val="0"/>
          <w:sz w:val="16"/>
        </w:rPr>
        <w:t>https://zy.21cnjy.com/23365221</w:t>
      </w:r>
    </w:p>
    <w:p>
      <w:pPr>
        <w:spacing w:after="100" w:before="0" w:line="300" w:lineRule="exact"/>
        <w:snapToGrid w:val="0"/>
      </w:pPr>
      <w:r>
        <w:rPr>
          <w:b w:val="0"/>
        </w:rPr>
        <w:t>[S6] 北京考试报  初三一年物理这样学  2025年9月13日</w:t>
      </w:r>
    </w:p>
    <w:p>
      <w:pPr>
        <w:spacing w:after="100" w:before="0" w:line="300" w:lineRule="exact"/>
        <w:snapToGrid w:val="0"/>
      </w:pPr>
      <w:r>
        <w:rPr>
          <w:b w:val="0"/>
          <w:sz w:val="16"/>
        </w:rPr>
        <w:t>https://bjksb.bjeea.cn/uploads/soft/251016/186007.pdf</w:t>
      </w:r>
    </w:p>
    <w:p>
      <w:pPr>
        <w:pStyle w:val="Heading2"/>
        <w:snapToGrid w:val="0"/>
        <w:spacing w:before="0" w:after="100" w:line="400" w:lineRule="exact"/>
      </w:pPr>
      <w:r>
        <w:t>怎样使用这份笔记</w:t>
      </w:r>
    </w:p>
    <w:p>
      <w:pPr>
        <w:snapToGrid w:val="0"/>
        <w:spacing w:before="0" w:after="100" w:line="300" w:lineRule="exact"/>
      </w:pPr>
      <w:r>
        <w:rPr>
          <w:b w:val="0"/>
        </w:rPr>
        <w:t>第一轮：读第1至6页，每张图用自己的话讲一遍。第二轮：独立完成第7至10页，圈出拿不准的词。第三轮：对照解析，把错误归到概念、条件、图像或表达，再回到相应知识页。</w:t>
      </w:r>
    </w:p>
    <w:p>
      <w:pPr>
        <w:snapToGrid w:val="0"/>
        <w:spacing w:before="0" w:after="100" w:line="300" w:lineRule="exact"/>
      </w:pPr>
      <w:r>
        <w:rPr>
          <w:b w:val="0"/>
        </w:rPr>
        <w:t>真题均为北京市统一中考题，适用于海淀区备考。本文为专题精选，不等于历年所有相关题目的全集；自编例题已单独标明。整理日期：2026年10月19日。</w:t>
      </w:r>
    </w:p>
    <w:sectPr w:rsidR="00FC693F" w:rsidRPr="0006063C" w:rsidSect="00034616">
      <w:footerReference w:type="default" r:id="rId18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初三物理内能与内能的利用图文笔记和北京中考真题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